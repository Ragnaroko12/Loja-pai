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Manual do Usuário – Sistema Azami</w:t>
      </w:r>
    </w:p>
    <w:p/>
    <w:p>
      <w:r>
        <w:t>1. Login</w:t>
      </w:r>
    </w:p>
    <w:p>
      <w:r>
        <w:t>A primeira tela exibida ao acessar o sistema é a página de login, onde cada usuário informa seus dados de acesso para entrar no painel correspondente ao seu cargo.</w:t>
      </w:r>
    </w:p>
    <w:p/>
    <w:p>
      <w:r>
        <w:t>2. Acesso ao Sistema</w:t>
      </w:r>
    </w:p>
    <w:p>
      <w:r>
        <w:t>O acesso ao sistema é realizado informando usuário e senha na página inicial. Após o login, o sistema redireciona automaticamente para o painel de funcionalidades correspondente ao tipo de usuário.</w:t>
      </w:r>
    </w:p>
    <w:p/>
    <w:p>
      <w:r>
        <w:t>3. Painel do Dono</w:t>
      </w:r>
    </w:p>
    <w:p>
      <w:r>
        <w:t>O Dono possui acesso completo ao sistema. Pode visualizar, criar, alterar e excluir pedidos, além de gerenciar todo o estoque de doces e ingredientes.</w:t>
      </w:r>
    </w:p>
    <w:p/>
    <w:p>
      <w:r>
        <w:t>3.1 Visualizar pedidos</w:t>
      </w:r>
    </w:p>
    <w:p>
      <w:r>
        <w:t>Permite visualizar todos os pedidos cadastrados, incluindo:</w:t>
      </w:r>
    </w:p>
    <w:p>
      <w:r>
        <w:t>- Número do cliente</w:t>
      </w:r>
    </w:p>
    <w:p>
      <w:r>
        <w:t>- Doce solicitado</w:t>
      </w:r>
    </w:p>
    <w:p>
      <w:r>
        <w:t>- Quantidade</w:t>
      </w:r>
    </w:p>
    <w:p>
      <w:r>
        <w:t>- Status (pendente, em andamento, concluído)</w:t>
      </w:r>
    </w:p>
    <w:p/>
    <w:p>
      <w:r>
        <w:t>3.2 Adicionar novo pedido</w:t>
      </w:r>
    </w:p>
    <w:p>
      <w:r>
        <w:t>Ao clicar em “Adicionar pedido”, o Dono pode registrar um novo pedido.</w:t>
      </w:r>
    </w:p>
    <w:p/>
    <w:p>
      <w:r>
        <w:t>3.3 Atualizar pedidos</w:t>
      </w:r>
    </w:p>
    <w:p>
      <w:r>
        <w:t>O Dono pode alterar qualquer detalhe de um pedido, incluindo status e informações do cliente.</w:t>
      </w:r>
    </w:p>
    <w:p/>
    <w:p>
      <w:r>
        <w:t>3.4 Deletar pedidos</w:t>
      </w:r>
    </w:p>
    <w:p>
      <w:r>
        <w:t>O Dono pode excluir qualquer pedido do sistema.</w:t>
      </w:r>
    </w:p>
    <w:p/>
    <w:p>
      <w:r>
        <w:t>3.5 Cadastrar funcionário</w:t>
      </w:r>
    </w:p>
    <w:p>
      <w:r>
        <w:t>Permite registrar novos funcionários dos cargos: Cozinheiro ou Atendente.</w:t>
      </w:r>
    </w:p>
    <w:p/>
    <w:p>
      <w:r>
        <w:t>3.6 Gerenciar estoque</w:t>
      </w:r>
    </w:p>
    <w:p>
      <w:r>
        <w:t>O Dono pode visualizar, adicionar, alterar ou excluir tanto doces quanto ingredientes.</w:t>
      </w:r>
    </w:p>
    <w:p>
      <w:r>
        <w:t>- Adicionar doce</w:t>
      </w:r>
    </w:p>
    <w:p>
      <w:r>
        <w:t>- Editar doce</w:t>
      </w:r>
    </w:p>
    <w:p>
      <w:r>
        <w:t>- Excluir doce</w:t>
      </w:r>
    </w:p>
    <w:p>
      <w:r>
        <w:t>- Adicionar ingrediente</w:t>
      </w:r>
    </w:p>
    <w:p>
      <w:r>
        <w:t>- Editar ingrediente</w:t>
      </w:r>
    </w:p>
    <w:p>
      <w:r>
        <w:t>- Excluir ingrediente</w:t>
      </w:r>
    </w:p>
    <w:p/>
    <w:p>
      <w:r>
        <w:t>4. Painel do Cozinheiro</w:t>
      </w:r>
    </w:p>
    <w:p>
      <w:r>
        <w:t>O Cozinheiro possui acesso às funções relacionadas ao preparo dos pedidos e ao gerenciamento do estoque de ingredientes. Ele não pode deletar pedidos, mas pode alterar seus status.</w:t>
      </w:r>
    </w:p>
    <w:p/>
    <w:p>
      <w:r>
        <w:t>4.1 Visualizar pedidos</w:t>
      </w:r>
    </w:p>
    <w:p>
      <w:r>
        <w:t>Exibe os pedidos que precisam ser preparados ou que já estão em andamento.</w:t>
      </w:r>
    </w:p>
    <w:p/>
    <w:p>
      <w:r>
        <w:t>4.2 Alterar status dos pedidos</w:t>
      </w:r>
    </w:p>
    <w:p>
      <w:r>
        <w:t>O Cozinheiro pode marcar quando o pedido entrou em preparo e quando foi concluído.</w:t>
      </w:r>
    </w:p>
    <w:p/>
    <w:p>
      <w:r>
        <w:t>4.3 Acessar estoque de ingredientes</w:t>
      </w:r>
    </w:p>
    <w:p>
      <w:r>
        <w:t>Lista todos os ingredientes disponíveis no sistema.</w:t>
      </w:r>
    </w:p>
    <w:p/>
    <w:p>
      <w:r>
        <w:t>4.4 Adicionar ingredientes ao estoque</w:t>
      </w:r>
    </w:p>
    <w:p>
      <w:r>
        <w:t>Permite cadastrar novos ingredientes que chegaram à cozinha.</w:t>
      </w:r>
    </w:p>
    <w:p/>
    <w:p>
      <w:r>
        <w:t>4.5 Alterar quantidade de ingredientes</w:t>
      </w:r>
    </w:p>
    <w:p>
      <w:r>
        <w:t>O Cozinheiro pode atualizar quantidades conforme o uso durante o preparo dos doces.</w:t>
      </w:r>
    </w:p>
    <w:p/>
    <w:p>
      <w:r>
        <w:t>4.6 Excluir ingredientes</w:t>
      </w:r>
    </w:p>
    <w:p>
      <w:r>
        <w:t>Ingredientes que não são mais utilizados podem ser removidos.</w:t>
      </w:r>
    </w:p>
    <w:p/>
    <w:p>
      <w:r>
        <w:t>5. Painel do Atendente</w:t>
      </w:r>
    </w:p>
    <w:p>
      <w:r>
        <w:t>O Atendente gerencia pedidos no balcão e cuida do estoque de doces. Ele pode criar pedidos e excluir pedidos, mas não pode alterar pedidos existentes.</w:t>
      </w:r>
    </w:p>
    <w:p/>
    <w:p>
      <w:r>
        <w:t>5.1 Visualizar pedidos</w:t>
      </w:r>
    </w:p>
    <w:p>
      <w:r>
        <w:t>Permite consultar pedidos já cadastrados no sistema.</w:t>
      </w:r>
    </w:p>
    <w:p/>
    <w:p>
      <w:r>
        <w:t>5.2 Adicionar novos pedidos</w:t>
      </w:r>
    </w:p>
    <w:p>
      <w:r>
        <w:t>O Atendente pode registrar pedidos feitos pelos clientes no balcão.</w:t>
      </w:r>
    </w:p>
    <w:p/>
    <w:p>
      <w:r>
        <w:t>5.3 Excluir pedidos</w:t>
      </w:r>
    </w:p>
    <w:p>
      <w:r>
        <w:t>O Atendente pode excluir pedidos cadastrados, caso necessário.</w:t>
      </w:r>
    </w:p>
    <w:p/>
    <w:p>
      <w:r>
        <w:t>5.4 Visualizar estoque de doces</w:t>
      </w:r>
    </w:p>
    <w:p>
      <w:r>
        <w:t>Lista todos os doces disponíveis para venda.</w:t>
      </w:r>
    </w:p>
    <w:p/>
    <w:p>
      <w:r>
        <w:t>5.5 Criar doces no estoque</w:t>
      </w:r>
    </w:p>
    <w:p>
      <w:r>
        <w:t>Permite registrar novos doces produzidos ou adicionados.</w:t>
      </w:r>
    </w:p>
    <w:p/>
    <w:p>
      <w:r>
        <w:t>5.6 Alterar doces</w:t>
      </w:r>
    </w:p>
    <w:p>
      <w:r>
        <w:t>O Atendente pode atualizar as informações e quantidades de doces.</w:t>
      </w:r>
    </w:p>
    <w:p/>
    <w:p>
      <w:r>
        <w:t>5.7 Excluir doces</w:t>
      </w:r>
    </w:p>
    <w:p>
      <w:r>
        <w:t>Permite remover doces que não estão mais disponíveis.</w:t>
      </w:r>
    </w:p>
    <w:p/>
    <w:p>
      <w:r>
        <w:t>6. Logout</w:t>
      </w:r>
    </w:p>
    <w:p>
      <w:r>
        <w:t>Qualquer usuário pode encerrar sua sessão utilizando o botão de logout localizado no menu superior.</w:t>
      </w:r>
    </w:p>
    <w:p/>
    <w:p>
      <w:r>
        <w:t>7. Suporte</w:t>
      </w:r>
    </w:p>
    <w:p>
      <w:r>
        <w:t>Em caso de erros, falhas ou dúvidas, o usuário deve entrar em contato com o administrador do sistema para manutenção, correções ou redefinição de senha.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